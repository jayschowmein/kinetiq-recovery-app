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6D1F" w14:textId="77777777" w:rsidR="00844219" w:rsidRDefault="006B6BD1">
      <w:r>
        <w:rPr>
          <w:noProof/>
        </w:rPr>
        <w:drawing>
          <wp:anchor distT="0" distB="0" distL="114300" distR="114300" simplePos="0" relativeHeight="251658240" behindDoc="0" locked="0" layoutInCell="1" allowOverlap="1" wp14:anchorId="766A1879" wp14:editId="7E1F40A0">
            <wp:simplePos x="0" y="0"/>
            <wp:positionH relativeFrom="column">
              <wp:posOffset>-1143000</wp:posOffset>
            </wp:positionH>
            <wp:positionV relativeFrom="paragraph">
              <wp:posOffset>-914400</wp:posOffset>
            </wp:positionV>
            <wp:extent cx="7772400" cy="1003554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promotional_informational_brochure_for_Rotman_C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3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442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931655">
    <w:abstractNumId w:val="8"/>
  </w:num>
  <w:num w:numId="2" w16cid:durableId="947932096">
    <w:abstractNumId w:val="6"/>
  </w:num>
  <w:num w:numId="3" w16cid:durableId="535196185">
    <w:abstractNumId w:val="5"/>
  </w:num>
  <w:num w:numId="4" w16cid:durableId="440805025">
    <w:abstractNumId w:val="4"/>
  </w:num>
  <w:num w:numId="5" w16cid:durableId="128786743">
    <w:abstractNumId w:val="7"/>
  </w:num>
  <w:num w:numId="6" w16cid:durableId="965240659">
    <w:abstractNumId w:val="3"/>
  </w:num>
  <w:num w:numId="7" w16cid:durableId="1576277267">
    <w:abstractNumId w:val="2"/>
  </w:num>
  <w:num w:numId="8" w16cid:durableId="1033383489">
    <w:abstractNumId w:val="1"/>
  </w:num>
  <w:num w:numId="9" w16cid:durableId="99780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7F7"/>
    <w:rsid w:val="0015074B"/>
    <w:rsid w:val="0029639D"/>
    <w:rsid w:val="00326F90"/>
    <w:rsid w:val="006B6BD1"/>
    <w:rsid w:val="008442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EFBCF"/>
  <w14:defaultImageDpi w14:val="300"/>
  <w15:docId w15:val="{AC18FD1C-7933-44E2-8822-894EC038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Jayden Leung</cp:lastModifiedBy>
  <cp:revision>2</cp:revision>
  <dcterms:created xsi:type="dcterms:W3CDTF">2025-09-29T17:08:00Z</dcterms:created>
  <dcterms:modified xsi:type="dcterms:W3CDTF">2025-09-29T17:08:00Z</dcterms:modified>
  <cp:category/>
</cp:coreProperties>
</file>